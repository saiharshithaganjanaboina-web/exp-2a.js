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Express.js Registration Form Code</w:t>
      </w:r>
    </w:p>
    <w:p>
      <w:r>
        <w:rPr>
          <w:rFonts w:ascii="Consolas" w:hAnsi="Consolas"/>
          <w:sz w:val="20"/>
        </w:rPr>
        <w:t>const express = require('express');</w:t>
        <w:br/>
        <w:t>const app = express();</w:t>
        <w:br/>
        <w:br/>
        <w:t>// Set EJS as view engine</w:t>
        <w:br/>
        <w:t>app.set('view engine', 'ejs');</w:t>
        <w:br/>
        <w:br/>
        <w:t>// Middleware to read form data</w:t>
        <w:br/>
        <w:t>app.use(express.urlencoded({ extended: true }));</w:t>
        <w:br/>
        <w:br/>
        <w:t>// Display registration form</w:t>
        <w:br/>
        <w:t>app.get('/', (req, res) =&gt; {</w:t>
        <w:br/>
        <w:t xml:space="preserve">    res.render('register');</w:t>
        <w:br/>
        <w:t>});</w:t>
        <w:br/>
        <w:br/>
        <w:t>// Process form data</w:t>
        <w:br/>
        <w:t>app.post('/register', (req, res) =&gt; {</w:t>
        <w:br/>
        <w:br/>
        <w:t xml:space="preserve">    const { name, email, age } = req.body;</w:t>
        <w:br/>
        <w:br/>
        <w:t xml:space="preserve">    // Simple validation</w:t>
        <w:br/>
        <w:t xml:space="preserve">    if (!name || !email || !age) {</w:t>
        <w:br/>
        <w:t xml:space="preserve">        return res.send("&lt;h2&gt;All fields are required!&lt;/h2&gt;&lt;a href='/'&gt;Go Back&lt;/a&gt;");</w:t>
        <w:br/>
        <w:t xml:space="preserve">    }</w:t>
        <w:br/>
        <w:br/>
        <w:t xml:space="preserve">    // Display submitted data</w:t>
        <w:br/>
        <w:t xml:space="preserve">    res.render('success', {</w:t>
        <w:br/>
        <w:t xml:space="preserve">        name,</w:t>
        <w:br/>
        <w:t xml:space="preserve">        email,</w:t>
        <w:br/>
        <w:t xml:space="preserve">        age</w:t>
        <w:br/>
        <w:t xml:space="preserve">    });</w:t>
        <w:br/>
        <w:t>});</w:t>
        <w:br/>
        <w:br/>
        <w:t>// Start server</w:t>
        <w:br/>
        <w:t>app.listen(3000, () =&gt; {</w:t>
        <w:br/>
        <w:t xml:space="preserve">    console.log("Server running at http://localhost:3000");</w:t>
        <w:br/>
        <w:t>});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