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Express.js User Rendering Code</w:t>
      </w:r>
    </w:p>
    <w:p>
      <w:r>
        <w:rPr>
          <w:rFonts w:ascii="Consolas" w:hAnsi="Consolas"/>
          <w:sz w:val="20"/>
        </w:rPr>
        <w:t>const express = require('express');</w:t>
        <w:br/>
        <w:t>const app = express();</w:t>
        <w:br/>
        <w:br/>
        <w:t>app.set('view engine', 'ejs');</w:t>
        <w:br/>
        <w:br/>
        <w:t>const users = [</w:t>
        <w:br/>
        <w:t xml:space="preserve">    { name: "John", email: "john@example.com", age: 25 },</w:t>
        <w:br/>
        <w:t xml:space="preserve">    { name: "Alice", email: "alice@example.com", age: 22 },</w:t>
        <w:br/>
        <w:t xml:space="preserve">    { name: "David", email: "david@example.com", age: 28 }</w:t>
        <w:br/>
        <w:t>];</w:t>
        <w:br/>
        <w:br/>
        <w:t>app.get('/', (req, res) =&gt; {</w:t>
        <w:br/>
        <w:t xml:space="preserve">    res.render('users', { users });</w:t>
        <w:br/>
        <w:t>});</w:t>
        <w:br/>
        <w:br/>
        <w:t>app.listen(3000, () =&gt; {</w:t>
        <w:br/>
        <w:t xml:space="preserve">    console.log('Server running at http://localhost:3000');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